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8° BÁSICO A  |  DOCUMENTO DOCENTE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26"/>
              </w:rPr>
              <w:t>PAUTA DE CORRECCIÓN: EVALUACIÓN FINAL DE CIENCIAS NATURALES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Nombre del/la Estudiante: PAUTA OFICIAL DOCENTE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8°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25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Objetivo de Aprendizaje (OA 3): </w:t>
            </w:r>
            <w:r>
              <w:rPr>
                <w:rFonts w:ascii="Arial" w:hAnsi="Arial"/>
                <w:sz w:val="17"/>
              </w:rPr>
              <w:t>Desarrollar modelos que expliquen que la materia está constituida por átomos que interactúan generando diversas partículas y sustancias.</w:t>
              <w:br/>
            </w:r>
            <w:r>
              <w:rPr>
                <w:rFonts w:ascii="Arial" w:hAnsi="Arial"/>
                <w:b/>
                <w:sz w:val="16"/>
              </w:rPr>
              <w:t xml:space="preserve">Contenidos Evaluados: </w:t>
            </w:r>
            <w:r>
              <w:rPr>
                <w:rFonts w:ascii="Arial" w:hAnsi="Arial"/>
                <w:sz w:val="16"/>
              </w:rPr>
              <w:t>Teoría atómica de Dalton (Pág. 126), estructura del átomo y partículas subatómicas (Págs. 136-137).</w:t>
              <w:br/>
            </w:r>
            <w:r>
              <w:rPr>
                <w:rFonts w:ascii="Arial" w:hAnsi="Arial"/>
                <w:sz w:val="16"/>
              </w:rPr>
              <w:t>Instrucciones: Lee atentamente cada ítem antes de responder. Marca con claridad tus respuestas y utiliza letra legible. Si tienes dudas, levanta la mano para consultar con la profesora.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I: SELECCIÓN MÚLTIPLE (2 pts c/u — Total: 10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1. ¿Cuáles fueron los principales postulados formulados por John Dalton (1766-1844)?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A) La materia está compuesta por diminutas partículas indivisibles llamadas átomos.</w:t>
              <w:br/>
            </w:r>
            <w:r>
              <w:rPr>
                <w:rFonts w:ascii="Arial" w:hAnsi="Arial"/>
                <w:sz w:val="16"/>
              </w:rPr>
              <w:t>Justificación: Dalton propuso el primer modelo atómico con bases científicas (1808), postulando que toda la materia está constituida por partículas fundamentales indivisibles e indestructibles (Texto escolar Pág. 126).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2. Según la teoría atómica de Dalton, la materia está formada por diminutas partículas: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C) Indivisibles e indestructibles llamadas átomos.</w:t>
              <w:br/>
            </w:r>
            <w:r>
              <w:rPr>
                <w:rFonts w:ascii="Arial" w:hAnsi="Arial"/>
                <w:sz w:val="16"/>
              </w:rPr>
              <w:t>Justificación: Para Dalton el átomo representaba la unidad última de la materia, postulando que los átomos no podían dividirse ni destruirse, conservándose inalterables en las reacciones (Texto escolar Pág. 126).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3. ¿Cómo concebía el átomo John Dalton en su modelo científico?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B) Como una esfera maciza, compacta e indivisible.</w:t>
              <w:br/>
            </w:r>
            <w:r>
              <w:rPr>
                <w:rFonts w:ascii="Arial" w:hAnsi="Arial"/>
                <w:sz w:val="16"/>
              </w:rPr>
              <w:t>Justificación: El modelo corpuscular de Dalton visualizaba los átomos como diminutas bolas de billar o esferas macizas, homogéneas y sin estructura interna descubierta aún en su época (Texto escolar Pág. 126).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4. Uno de los aportes fundamentales de Dalton a la teoría atómica moderna establece que: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A) La materia está compuesta por átomos que se reorganizan sin perder masa en las reacciones químicas.</w:t>
              <w:br/>
            </w:r>
            <w:r>
              <w:rPr>
                <w:rFonts w:ascii="Arial" w:hAnsi="Arial"/>
                <w:sz w:val="16"/>
              </w:rPr>
              <w:t>Justificación: Dalton explicó la Ley de Conservación de la Masa: en una reacción química los átomos no se crean ni se destruyen, únicamente se redistribuyen formando nuevos compuestos (Texto escolar Pág. 126).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5. Con los avances de la ciencia, hoy sabemos que los átomos están formados por:</w:t>
              <w:br/>
            </w:r>
            <w:r>
              <w:rPr>
                <w:rFonts w:ascii="Arial" w:hAnsi="Arial"/>
                <w:b/>
                <w:color w:val="1B5E20"/>
                <w:sz w:val="17"/>
              </w:rPr>
              <w:t>Respuesta Correcta: B) Tres partículas subatómicas fundamentales: protones, neutrones y electrones.</w:t>
              <w:br/>
            </w:r>
            <w:r>
              <w:rPr>
                <w:rFonts w:ascii="Arial" w:hAnsi="Arial"/>
                <w:sz w:val="16"/>
              </w:rPr>
              <w:t>Justificación: El modelo científico actual demuestra que el átomo es divisible y se compone de un núcleo con protones y neutrones, y una electrosfera o corteza con electrones (Texto escolar Págs. 136-137).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II: VERDADERO O FALSO (1 pto c/u — Total: 10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9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Resp.</w:t>
            </w:r>
          </w:p>
        </w:tc>
        <w:tc>
          <w:tcPr>
            <w:tcW w:type="dxa" w:w="46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Afirmación Evaluada</w:t>
            </w:r>
          </w:p>
        </w:tc>
        <w:tc>
          <w:tcPr>
            <w:tcW w:type="dxa" w:w="4224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Justificación Pedagógica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átomo está formado por electrones, protones y neutrones.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Son las tres partículas subatómicas fundamentales.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La notación atómica se utiliza para representar la composición del átomo.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Informa el símbolo químico, número atómico y número másico.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La notación atómica incluye el número atómico (Z) y el número másico (A).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Se escribe con A como superíndice y Z como subíndice izquierdo.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número atómico corresponde a la cantidad de esferas del átomo.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El número atómico (Z) corresponde exactamente a la cantidad de protones.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número másico representa el número total de protones y neutrones presentes en el núcleo.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Define la masa aproximada del átomo concentrada en su núcleo.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número másico se representa matemáticamente como A = P + N (protones + neutrones).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A = Z + n0.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Los átomos son rectángulos indestructibles que forman la materia.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Son entidades con núcleo y nube electrónica, no figuras geométricas rectangulares.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átomo está formado únicamente por neutrones.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Contiene también protones (positivos) y electrones (negativos).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Los átomos forman círculos destructibles durante los cambios físicos.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En los cambios físicos los átomos conservan intacta su estructura nuclear.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El número total de protones en todos los átomos siempre es exactamente 10.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Cada elemento posee un número atómico propio (ej. Hidrógeno tiene 1, Carbono 6, etc.).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III: MODELO ATÓMICO RESUELTO Y RÚBRICA (5 pts)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b/>
          <w:color w:val="1B5E20"/>
          <w:sz w:val="17"/>
        </w:rPr>
        <w:t>Representación gráfica esperada y rotulación normalizada: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04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_solved_tea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048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6"/>
              </w:rPr>
              <w:t xml:space="preserve">• 1. Corteza o Electrosfera (1 pto): </w:t>
            </w:r>
            <w:r>
              <w:rPr>
                <w:rFonts w:ascii="Arial" w:hAnsi="Arial"/>
                <w:sz w:val="16"/>
              </w:rPr>
              <w:t>Rotula correctamente la zona exterior por donde orbitan los electrones.</w:t>
            </w:r>
          </w:p>
        </w:tc>
      </w:tr>
      <w:tr>
        <w:tc>
          <w:tcPr>
            <w:tcW w:type="dxa" w:w="10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6"/>
              </w:rPr>
              <w:t xml:space="preserve">• 2. Electrones (e–) (1 pto): </w:t>
            </w:r>
            <w:r>
              <w:rPr>
                <w:rFonts w:ascii="Arial" w:hAnsi="Arial"/>
                <w:sz w:val="16"/>
              </w:rPr>
              <w:t>Identifica y dibuja/pinta las partículas de carga negativa situadas en las órbitas.</w:t>
            </w:r>
          </w:p>
        </w:tc>
      </w:tr>
      <w:tr>
        <w:tc>
          <w:tcPr>
            <w:tcW w:type="dxa" w:w="10224"/>
            <w:shd w:fill="F6FAFE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6"/>
              </w:rPr>
              <w:t xml:space="preserve">• 3. Núcleo Atómico (1 pto): </w:t>
            </w:r>
            <w:r>
              <w:rPr>
                <w:rFonts w:ascii="Arial" w:hAnsi="Arial"/>
                <w:sz w:val="16"/>
              </w:rPr>
              <w:t>Rotula con precisión la región central compacta y de carga positiva del átomo.</w:t>
            </w:r>
          </w:p>
        </w:tc>
      </w:tr>
      <w:tr>
        <w:tc>
          <w:tcPr>
            <w:tcW w:type="dxa" w:w="10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6"/>
              </w:rPr>
              <w:t xml:space="preserve">• 4. Protones (p+) (1 pto): </w:t>
            </w:r>
            <w:r>
              <w:rPr>
                <w:rFonts w:ascii="Arial" w:hAnsi="Arial"/>
                <w:sz w:val="16"/>
              </w:rPr>
              <w:t>Identifica y dibuja/pinta las partículas de carga positiva ubicadas dentro del núcleo.</w:t>
            </w:r>
          </w:p>
        </w:tc>
      </w:tr>
      <w:tr>
        <w:tc>
          <w:tcPr>
            <w:tcW w:type="dxa" w:w="10224"/>
            <w:shd w:fill="F6FAFE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6"/>
              </w:rPr>
              <w:t xml:space="preserve">• 5. Neutrones (n0) y Pintado (1 pto): </w:t>
            </w:r>
            <w:r>
              <w:rPr>
                <w:rFonts w:ascii="Arial" w:hAnsi="Arial"/>
                <w:sz w:val="16"/>
              </w:rPr>
              <w:t>Identifica partículas neutras en el núcleo y aplica colores diferenciados según lo visto en clases.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